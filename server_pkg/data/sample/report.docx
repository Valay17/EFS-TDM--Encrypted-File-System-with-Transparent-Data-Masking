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EFS-TDM Synthetic PII Report</w:t>
      </w:r>
    </w:p>
    <w:p>
      <w:r>
        <w:t>1. Matthew Ross | SSN: 810-29-4505 | Email: michelle45@example.net | Phone: 265-624-7678 | Card: 6421-9890-8633-7812</w:t>
      </w:r>
    </w:p>
    <w:p>
      <w:r>
        <w:t>2. Meghan Anthony | SSN: 311-63-7381 | Email: sheila14@example.org | Phone: 988-798-1320 | Card: 7232 8814 1096 6763</w:t>
      </w:r>
    </w:p>
    <w:p>
      <w:r>
        <w:t>3. Victoria Johnson | SSN: 871-59-7865 | Email: yreed@example.com | Phone: 751-965-9947 | Card: 4613 8999 4595 5471</w:t>
      </w:r>
    </w:p>
    <w:p>
      <w:r>
        <w:t>4. William Wilson | SSN: 597-13-7371 | Email: jonathanfletcher@example.org | Phone: 544-884-7624 | Card: 3704-8657-3091-9751</w:t>
      </w:r>
    </w:p>
    <w:p>
      <w:r>
        <w:t>5. Renee Mcdaniel | SSN: 503-85-1444 | Email: michaeljones@example.net | Phone: 285-858-8022 | Card: 3223 8564 3977 1823</w:t>
      </w:r>
    </w:p>
    <w:p>
      <w:r>
        <w:t>6. Lisa Alvarado | SSN: 488-51-4467 | Email: cortezkevin@example.com | Phone: 665-534-6529 | Card: 7211-5558-7906-5133</w:t>
      </w:r>
    </w:p>
    <w:p>
      <w:r>
        <w:t>7. Erika Terry | SSN: 581-12-9837 | Email: jamesortega@example.com | Phone: 253-558-4673 | Card: 2124-1659-1508-5051</w:t>
      </w:r>
    </w:p>
    <w:p>
      <w:r>
        <w:t>8. Stephanie Gilbert | SSN: 959-12-3496 | Email: richard04@example.com | Phone: 444-329-8758 | Card: 2874 4571 8619 5198</w:t>
      </w:r>
    </w:p>
    <w:p>
      <w:r>
        <w:t>9. Richard Lawson | SSN: 271-87-2876 | Email: steven73@example.net | Phone: 996-367-6096 | Card: 2771 1420 6111 7149</w:t>
      </w:r>
    </w:p>
    <w:p>
      <w:r>
        <w:t>10. Steven Flynn | SSN: 832-35-2245 | Email: donnacampbell@example.net | Phone: 806-907-4978 | Card: 2669 5941 2983 1672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